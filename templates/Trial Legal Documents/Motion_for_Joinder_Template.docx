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[Your Law Firm's Name]</w:t>
      </w:r>
    </w:p>
    <w:p>
      <w:r>
        <w:t>[Address]</w:t>
      </w:r>
    </w:p>
    <w:p>
      <w:r>
        <w:t>[City, State, ZIP Code]</w:t>
      </w:r>
    </w:p>
    <w:p>
      <w:r>
        <w:t>[Phone Number]</w:t>
      </w:r>
    </w:p>
    <w:p>
      <w:r>
        <w:t>[Email Address]</w:t>
      </w:r>
    </w:p>
    <w:p/>
    <w:p>
      <w:r>
        <w:t>[Court Name]</w:t>
      </w:r>
    </w:p>
    <w:p>
      <w:r>
        <w:t>[Court Address]</w:t>
      </w:r>
    </w:p>
    <w:p>
      <w:r>
        <w:t>[City, State, ZIP Code]</w:t>
      </w:r>
    </w:p>
    <w:p/>
    <w:p>
      <w:pPr>
        <w:pStyle w:val="Title"/>
      </w:pPr>
      <w:r>
        <w:t>[Plaintiff's Name],</w:t>
      </w:r>
    </w:p>
    <w:p>
      <w:pPr>
        <w:pStyle w:val="BodyText"/>
      </w:pPr>
      <w:r>
        <w:t>Plaintiff,</w:t>
      </w:r>
    </w:p>
    <w:p/>
    <w:p>
      <w:pPr>
        <w:pStyle w:val="Title"/>
      </w:pPr>
      <w:r>
        <w:t>v.</w:t>
      </w:r>
    </w:p>
    <w:p/>
    <w:p>
      <w:pPr>
        <w:pStyle w:val="Title"/>
      </w:pPr>
      <w:r>
        <w:t>[Defendant's Name],</w:t>
      </w:r>
    </w:p>
    <w:p>
      <w:pPr>
        <w:pStyle w:val="BodyText"/>
      </w:pPr>
      <w:r>
        <w:t>Defendant.</w:t>
      </w:r>
    </w:p>
    <w:p/>
    <w:p>
      <w:pPr>
        <w:pStyle w:val="Heading1"/>
      </w:pPr>
      <w:r>
        <w:t>MOTION FOR JOINDER</w:t>
      </w:r>
    </w:p>
    <w:p/>
    <w:p>
      <w:r>
        <w:t>COMES NOW the [Plaintiff/Defendant], [Your Name], by and through undersigned counsel, and respectfully moves this Honorable Court for an order joining [Name of Party to Be Joined] as a [plaintiff/defendant] in this case, pursuant to [cite relevant rule or statute, e.g., "Rule 19 or Rule 20 of the Federal Rules of Civil Procedure"]. In support of this motion, [Plaintiff/Defendant] states as follows:</w:t>
      </w:r>
    </w:p>
    <w:p/>
    <w:p>
      <w:pPr>
        <w:pStyle w:val="Heading2"/>
      </w:pPr>
      <w:r>
        <w:t>I. BACKGROUND</w:t>
      </w:r>
    </w:p>
    <w:p>
      <w:r>
        <w:t>1. This action was initiated on [specific date] by [Plaintiff/Defendant] to address [brief description of the claims or issues in the case].</w:t>
      </w:r>
    </w:p>
    <w:p>
      <w:r>
        <w:t>2. [Name of Party to Be Joined] is [describe the relationship of the party to the case, e.g., "a necessary party," "a party whose interests are aligned with those of the plaintiff/defendant"].</w:t>
      </w:r>
    </w:p>
    <w:p>
      <w:r>
        <w:t>3. The joinder of [Name of Party to Be Joined] is necessary to ensure that all parties with a significant interest in the outcome of the case are before the Court.</w:t>
      </w:r>
    </w:p>
    <w:p/>
    <w:p>
      <w:pPr>
        <w:pStyle w:val="Heading2"/>
      </w:pPr>
      <w:r>
        <w:t>II. ARGUMENT</w:t>
      </w:r>
    </w:p>
    <w:p>
      <w:pPr>
        <w:pStyle w:val="Heading3"/>
      </w:pPr>
      <w:r>
        <w:t>A. Necessary Party</w:t>
      </w:r>
    </w:p>
    <w:p>
      <w:r>
        <w:t>4. [Name of Party to Be Joined] is a necessary party under [cite relevant rule or statute], as their absence would prevent the Court from granting complete relief among the existing parties.</w:t>
      </w:r>
    </w:p>
    <w:p>
      <w:r>
        <w:t>5. The claims or defenses at issue involve the rights and obligations of [Name of Party to Be Joined], making their presence in the case essential.</w:t>
      </w:r>
    </w:p>
    <w:p>
      <w:r>
        <w:t>6. Courts have recognized the importance of joining necessary parties to ensure a complete and just resolution of the case, as seen in [cite relevant case law].</w:t>
      </w:r>
    </w:p>
    <w:p>
      <w:pPr>
        <w:pStyle w:val="Heading3"/>
      </w:pPr>
      <w:r>
        <w:t>B. Avoidance of Inconsistent Obligations</w:t>
      </w:r>
    </w:p>
    <w:p>
      <w:r>
        <w:t>7. The absence of [Name of Party to Be Joined] in this case could result in inconsistent obligations for the existing parties, particularly if [Name of Party to Be Joined] later seeks to assert related claims in a separate proceeding.</w:t>
      </w:r>
    </w:p>
    <w:p>
      <w:r>
        <w:t>8. Joinder is necessary to prevent the risk of conflicting judgments and to promote judicial efficiency.</w:t>
      </w:r>
    </w:p>
    <w:p>
      <w:r>
        <w:t>9. Courts have granted motions for joinder to avoid inconsistent obligations and to consolidate related claims, as seen in [cite relevant case law].</w:t>
      </w:r>
    </w:p>
    <w:p>
      <w:pPr>
        <w:pStyle w:val="Heading3"/>
      </w:pPr>
      <w:r>
        <w:t>C. Interest in the Subject Matter</w:t>
      </w:r>
    </w:p>
    <w:p>
      <w:r>
        <w:t>10. [Name of Party to Be Joined] has a direct and substantial interest in the subject matter of this case, including [describe the interest, e.g., "property rights," "contractual obligations," etc.].</w:t>
      </w:r>
    </w:p>
    <w:p>
      <w:r>
        <w:t>11. The outcome of this case will significantly affect [Name of Party to Be Joined]’s legal rights or interests.</w:t>
      </w:r>
    </w:p>
    <w:p>
      <w:r>
        <w:t>12. Courts have recognized the need to join parties with a substantial interest in the subject matter to ensure that all affected parties are properly represented, as seen in [cite relevant case law].</w:t>
      </w:r>
    </w:p>
    <w:p>
      <w:pPr>
        <w:pStyle w:val="Heading3"/>
      </w:pPr>
      <w:r>
        <w:t>D. Judicial Economy</w:t>
      </w:r>
    </w:p>
    <w:p>
      <w:r>
        <w:t>13. Joinder of [Name of Party to Be Joined] will promote judicial economy by allowing all related claims and defenses to be resolved in a single proceeding.</w:t>
      </w:r>
    </w:p>
    <w:p>
      <w:r>
        <w:t>14. This approach avoids the need for separate lawsuits and reduces the risk of duplicative litigation.</w:t>
      </w:r>
    </w:p>
    <w:p>
      <w:r>
        <w:t>15. Courts have emphasized the importance of judicial economy in granting motions for joinder, as seen in [cite relevant case law].</w:t>
      </w:r>
    </w:p>
    <w:p>
      <w:pPr>
        <w:pStyle w:val="Heading3"/>
      </w:pPr>
      <w:r>
        <w:t>E. Avoidance of Prejudice</w:t>
      </w:r>
    </w:p>
    <w:p>
      <w:r>
        <w:t>16. The absence of [Name of Party to Be Joined] could result in prejudice to the existing parties, as their rights and obligations may be affected by the outcome of the case without their participation.</w:t>
      </w:r>
    </w:p>
    <w:p>
      <w:r>
        <w:t>17. Joinder is necessary to ensure that all parties have the opportunity to protect their interests and to avoid any potential prejudice.</w:t>
      </w:r>
    </w:p>
    <w:p>
      <w:r>
        <w:t>18. Courts have granted motions for joinder to prevent prejudice to the parties, as seen in [cite relevant case law].</w:t>
      </w:r>
    </w:p>
    <w:p>
      <w:pPr>
        <w:pStyle w:val="Heading3"/>
      </w:pPr>
      <w:r>
        <w:t>F. Consistency with Legal Precedent</w:t>
      </w:r>
    </w:p>
    <w:p>
      <w:r>
        <w:t>19. Legal precedent strongly supports the joinder of parties whose rights or obligations may be affected by the outcome of the case.</w:t>
      </w:r>
    </w:p>
    <w:p>
      <w:r>
        <w:t>20. The court’s decision in [cite relevant case] provides a clear basis for granting the relief requested.</w:t>
      </w:r>
    </w:p>
    <w:p>
      <w:r>
        <w:t>21. Consistency with established legal principles requires the joinder of [Name of Party to Be Joined] in this case.</w:t>
      </w:r>
    </w:p>
    <w:p>
      <w:pPr>
        <w:pStyle w:val="Heading3"/>
      </w:pPr>
      <w:r>
        <w:t>G. Complete Relief</w:t>
      </w:r>
    </w:p>
    <w:p>
      <w:r>
        <w:t>22. Joinder of [Name of Party to Be Joined] is necessary to ensure that the Court can grant complete relief to all parties involved in the case.</w:t>
      </w:r>
    </w:p>
    <w:p>
      <w:r>
        <w:t>23. Without joinder, the Court may be unable to fully resolve all claims and defenses, leading to an incomplete or unjust outcome.</w:t>
      </w:r>
    </w:p>
    <w:p>
      <w:r>
        <w:t>24. Courts have emphasized the importance of joining all necessary parties to provide complete relief, as seen in [cite relevant case law].</w:t>
      </w:r>
    </w:p>
    <w:p>
      <w:pPr>
        <w:pStyle w:val="Heading3"/>
      </w:pPr>
      <w:r>
        <w:t>H. No Prejudice to Existing Parties</w:t>
      </w:r>
    </w:p>
    <w:p>
      <w:r>
        <w:t>25. The joinder of [Name of Party to Be Joined] will not prejudice the existing parties in this case.</w:t>
      </w:r>
    </w:p>
    <w:p>
      <w:r>
        <w:t>26. Joinder will allow the case to proceed with all relevant parties, ensuring that the interests of all parties are properly considered.</w:t>
      </w:r>
    </w:p>
    <w:p>
      <w:r>
        <w:t>27. Courts have recognized that joinder is appropriate where it will not cause prejudice to the existing parties, as seen in [cite relevant case law].</w:t>
      </w:r>
    </w:p>
    <w:p>
      <w:pPr>
        <w:pStyle w:val="Heading3"/>
      </w:pPr>
      <w:r>
        <w:t>I. Public Interest</w:t>
      </w:r>
    </w:p>
    <w:p>
      <w:r>
        <w:t>28. Joinder of [Name of Party to Be Joined] serves the public interest by ensuring that all related claims and defenses are resolved in a single proceeding.</w:t>
      </w:r>
    </w:p>
    <w:p>
      <w:r>
        <w:t>29. This approach promotes fairness and consistency in the judicial process.</w:t>
      </w:r>
    </w:p>
    <w:p>
      <w:r>
        <w:t>30. Courts have recognized the public interest in joining necessary parties to ensure a just resolution of the case, as seen in [cite relevant case law].</w:t>
      </w:r>
    </w:p>
    <w:p>
      <w:pPr>
        <w:pStyle w:val="Heading3"/>
      </w:pPr>
      <w:r>
        <w:t>J. Justice and Fairness</w:t>
      </w:r>
    </w:p>
    <w:p>
      <w:r>
        <w:t>31. Justice and fairness require the joinder of [Name of Party to Be Joined] to ensure that all parties with a significant interest in the case are properly represented.</w:t>
      </w:r>
    </w:p>
    <w:p>
      <w:r>
        <w:t>32. Joinder will allow the Court to fully and fairly adjudicate all claims and defenses, leading to a just outcome.</w:t>
      </w:r>
    </w:p>
    <w:p>
      <w:r>
        <w:t>33. Courts have emphasized the importance of justice and fairness in granting motions for joinder, as seen in [cite relevant case law].</w:t>
      </w:r>
    </w:p>
    <w:p>
      <w:pPr>
        <w:pStyle w:val="Heading2"/>
      </w:pPr>
      <w:r>
        <w:t>III. CONCLUSION</w:t>
      </w:r>
    </w:p>
    <w:p>
      <w:r>
        <w:t>For the reasons set forth above, [Plaintiff/Defendant] respectfully requests that this Honorable Court grant this Motion for Joinder and order that [Name of Party to Be Joined] be joined as a [plaintiff/defendant] in this case, and provide such other and further relief as the Court deems just and proper.</w:t>
      </w:r>
    </w:p>
    <w:p/>
    <w:p>
      <w:r>
        <w:t>Respectfully submitted,</w:t>
      </w:r>
    </w:p>
    <w:p/>
    <w:p>
      <w:r>
        <w:t>_____________________________</w:t>
      </w:r>
    </w:p>
    <w:p>
      <w:r>
        <w:t>[Your Name]</w:t>
      </w:r>
    </w:p>
    <w:p>
      <w:r>
        <w:t>[Your Title]</w:t>
      </w:r>
    </w:p>
    <w:p>
      <w:r>
        <w:t>[Law Firm Name]</w:t>
      </w:r>
    </w:p>
    <w:p/>
    <w:p>
      <w:r>
        <w:t>Dated: [Date]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