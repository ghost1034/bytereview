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[Your Law Firm's Name]</w:t>
      </w:r>
    </w:p>
    <w:p>
      <w:r>
        <w:t>[Address]</w:t>
      </w:r>
    </w:p>
    <w:p>
      <w:r>
        <w:t>[City, State, ZIP Code]</w:t>
      </w:r>
    </w:p>
    <w:p>
      <w:r>
        <w:t>[Phone Number]</w:t>
      </w:r>
    </w:p>
    <w:p>
      <w:r>
        <w:t>[Email Address]</w:t>
      </w:r>
    </w:p>
    <w:p/>
    <w:p>
      <w:r>
        <w:t>[Court Name]</w:t>
      </w:r>
    </w:p>
    <w:p>
      <w:r>
        <w:t>[Court Address]</w:t>
      </w:r>
    </w:p>
    <w:p>
      <w:r>
        <w:t>[City, State, ZIP Code]</w:t>
      </w:r>
    </w:p>
    <w:p/>
    <w:p>
      <w:pPr>
        <w:pStyle w:val="Title"/>
      </w:pPr>
      <w:r>
        <w:t>[Plaintiff's Name],</w:t>
      </w:r>
    </w:p>
    <w:p>
      <w:pPr>
        <w:pStyle w:val="BodyText"/>
      </w:pPr>
      <w:r>
        <w:t>Plaintiff,</w:t>
      </w:r>
    </w:p>
    <w:p/>
    <w:p>
      <w:pPr>
        <w:pStyle w:val="Title"/>
      </w:pPr>
      <w:r>
        <w:t>v.</w:t>
      </w:r>
    </w:p>
    <w:p/>
    <w:p>
      <w:pPr>
        <w:pStyle w:val="Title"/>
      </w:pPr>
      <w:r>
        <w:t>[Defendant's Name],</w:t>
      </w:r>
    </w:p>
    <w:p>
      <w:pPr>
        <w:pStyle w:val="BodyText"/>
      </w:pPr>
      <w:r>
        <w:t>Defendant.</w:t>
      </w:r>
    </w:p>
    <w:p/>
    <w:p>
      <w:pPr>
        <w:pStyle w:val="Heading1"/>
      </w:pPr>
      <w:r>
        <w:t>BILL OF PARTICULARS</w:t>
      </w:r>
    </w:p>
    <w:p/>
    <w:p>
      <w:r>
        <w:t>Pursuant to the demand for a Bill of Particulars made by the Defendant in this action, the Plaintiff, [Plaintiff's Full Name], by and through undersigned counsel, provides the following detailed account of the allegations, claims, and damages asserted in this case:</w:t>
      </w:r>
    </w:p>
    <w:p/>
    <w:p>
      <w:pPr>
        <w:pStyle w:val="Heading2"/>
      </w:pPr>
      <w:r>
        <w:t>I. CAUSE OF ACTION</w:t>
      </w:r>
    </w:p>
    <w:p>
      <w:r>
        <w:t>1. This action arises out of [briefly describe the cause of action, e.g., "a breach of contract," "personal injury," etc.].</w:t>
      </w:r>
    </w:p>
    <w:p>
      <w:r>
        <w:t>2. On or about [specific date], the Plaintiff and Defendant entered into an agreement whereby [describe the terms of the agreement or the nature of the relationship between the parties].</w:t>
      </w:r>
    </w:p>
    <w:p>
      <w:r>
        <w:t>3. The Defendant breached the agreement by [describe specific actions or inactions that constitute the breach, e.g., "failing to deliver goods as promised," "failing to pay for services rendered," etc.].</w:t>
      </w:r>
    </w:p>
    <w:p>
      <w:r>
        <w:t>4. As a direct result of the Defendant’s breach, the Plaintiff has suffered damages in the amount of [insert dollar amount], which include [provide a detailed breakdown of the damages].</w:t>
      </w:r>
    </w:p>
    <w:p/>
    <w:p>
      <w:pPr>
        <w:pStyle w:val="Heading2"/>
      </w:pPr>
      <w:r>
        <w:t>II. FACTUAL ALLEGATIONS</w:t>
      </w:r>
    </w:p>
    <w:p>
      <w:r>
        <w:t>5. On [specific date], the Plaintiff and Defendant engaged in [describe the specific event or transaction that gave rise to the cause of action, e.g., "the execution of a contract," "the delivery of goods," etc.].</w:t>
      </w:r>
    </w:p>
    <w:p>
      <w:r>
        <w:t>6. The terms of the agreement between the parties were as follows: [describe the key terms of the agreement, including any relevant dates, deadlines, and obligations of the parties].</w:t>
      </w:r>
    </w:p>
    <w:p>
      <w:r>
        <w:t>7. The Plaintiff fulfilled all of their obligations under the agreement by [describe the Plaintiff’s performance, e.g., "delivering goods on time," "providing the agreed-upon services," etc.].</w:t>
      </w:r>
    </w:p>
    <w:p>
      <w:r>
        <w:t>8. The Defendant failed to fulfill their obligations by [describe the Defendant’s breach or wrongful conduct, e.g., "failing to make payment," "providing defective goods," etc.].</w:t>
      </w:r>
    </w:p>
    <w:p>
      <w:r>
        <w:t>9. As a direct and proximate result of the Defendant’s actions, the Plaintiff has incurred the following damages: [provide a detailed list of damages, including financial losses, costs incurred, and any other relevant damages].</w:t>
      </w:r>
    </w:p>
    <w:p/>
    <w:p>
      <w:pPr>
        <w:pStyle w:val="Heading2"/>
      </w:pPr>
      <w:r>
        <w:t>III. DAMAGES</w:t>
      </w:r>
    </w:p>
    <w:p>
      <w:r>
        <w:t>10. The Plaintiff seeks the following damages as a result of the Defendant’s actions:</w:t>
      </w:r>
    </w:p>
    <w:p>
      <w:r>
        <w:t xml:space="preserve">   a. **Compensatory Damages:** The Plaintiff has suffered compensatory damages in the amount of [insert dollar amount], which includes [describe specific financial losses, such as lost profits, out-of-pocket expenses, etc.].</w:t>
      </w:r>
    </w:p>
    <w:p>
      <w:r>
        <w:t xml:space="preserve">   b. **Consequential Damages:** The Plaintiff has suffered consequential damages in the amount of [insert dollar amount], which includes [describe specific indirect losses that were a foreseeable result of the Defendant’s breach].</w:t>
      </w:r>
    </w:p>
    <w:p>
      <w:r>
        <w:t xml:space="preserve">   c. **Punitive Damages:** The Plaintiff seeks punitive damages in the amount of [insert dollar amount] due to the Defendant’s willful, malicious, and egregious conduct.</w:t>
      </w:r>
    </w:p>
    <w:p>
      <w:r>
        <w:t xml:space="preserve">   d. **Interest and Attorneys’ Fees:** The Plaintiff seeks interest on the damages awarded from the date of the breach, as well as reimbursement of reasonable attorneys’ fees and costs incurred in pursuing this action.</w:t>
      </w:r>
    </w:p>
    <w:p/>
    <w:p>
      <w:pPr>
        <w:pStyle w:val="Heading2"/>
      </w:pPr>
      <w:r>
        <w:t>IV. LEGAL THEORIES</w:t>
      </w:r>
    </w:p>
    <w:p>
      <w:r>
        <w:t>11. The Plaintiff’s claims are based on the following legal theories:</w:t>
      </w:r>
    </w:p>
    <w:p>
      <w:r>
        <w:t xml:space="preserve">   a. **Breach of Contract:** The Defendant’s failure to perform as required under the contract constitutes a breach of contract, entitling the Plaintiff to damages.</w:t>
      </w:r>
    </w:p>
    <w:p>
      <w:r>
        <w:t xml:space="preserve">   b. **Negligence:** The Defendant’s failure to exercise reasonable care in performing their obligations resulted in harm to the Plaintiff.</w:t>
      </w:r>
    </w:p>
    <w:p>
      <w:r>
        <w:t xml:space="preserve">   c. **Fraud:** The Defendant knowingly made false representations to the Plaintiff, upon which the Plaintiff reasonably relied to their detriment.</w:t>
      </w:r>
    </w:p>
    <w:p>
      <w:r>
        <w:t xml:space="preserve">   d. **Unjust Enrichment:** The Defendant has been unjustly enriched at the Plaintiff’s expense and should be required to make restitution.</w:t>
      </w:r>
    </w:p>
    <w:p/>
    <w:p>
      <w:pPr>
        <w:pStyle w:val="Heading2"/>
      </w:pPr>
      <w:r>
        <w:t>V. CONCLUSION</w:t>
      </w:r>
    </w:p>
    <w:p>
      <w:r>
        <w:t>12. The Plaintiff reserves the right to supplement or amend this Bill of Particulars as additional facts and information become available. The Plaintiff respectfully requests that the Court grant the relief sought in the Complaint, including all damages, costs, and attorneys’ fees incurred.</w:t>
      </w:r>
    </w:p>
    <w:p/>
    <w:p>
      <w:r>
        <w:t>Dated: [Date]</w:t>
      </w:r>
    </w:p>
    <w:p/>
    <w:p>
      <w:r>
        <w:t>_____________________________</w:t>
      </w:r>
    </w:p>
    <w:p>
      <w:r>
        <w:t>[Your Name]</w:t>
      </w:r>
    </w:p>
    <w:p>
      <w:r>
        <w:t>[Your Title]</w:t>
      </w:r>
    </w:p>
    <w:p>
      <w:r>
        <w:t>[Law Firm Name]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