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STATEMENT OF MATERIAL FACTS</w:t>
      </w:r>
    </w:p>
    <w:p/>
    <w:p>
      <w:r>
        <w:t>Pursuant to [cite relevant rule or court order], [Plaintiff/Defendant], [Your Full Name], by and through undersigned counsel, submits the following Statement of Material Facts in support of [Plaintiff’s/Defendant’s] Motion for Summary Judgment:</w:t>
      </w:r>
    </w:p>
    <w:p/>
    <w:p>
      <w:pPr>
        <w:pStyle w:val="Heading2"/>
      </w:pPr>
      <w:r>
        <w:t>I. MATERIAL FACTS</w:t>
      </w:r>
    </w:p>
    <w:p>
      <w:r>
        <w:t>1. **The Parties:**</w:t>
      </w:r>
    </w:p>
    <w:p>
      <w:r>
        <w:t xml:space="preserve">   a. The Plaintiff, [Plaintiff's Full Name], is a resident of [City, State], and is engaged in the business of [describe business, if applicable].</w:t>
      </w:r>
    </w:p>
    <w:p>
      <w:r>
        <w:t xml:space="preserve">   b. The Defendant, [Defendant's Full Name], is a resident of [City, State], and is engaged in the business of [describe business, if applicable].</w:t>
      </w:r>
    </w:p>
    <w:p/>
    <w:p>
      <w:r>
        <w:t>2. **The Contract:**</w:t>
      </w:r>
    </w:p>
    <w:p>
      <w:r>
        <w:t xml:space="preserve">   a. On [specific date], the Plaintiff and Defendant entered into a written contract (the "Contract") whereby the Defendant agreed to [describe the specific obligations of the Defendant, e.g., "deliver 100 units of Product X to the Plaintiff by [date]"]. A true and correct copy of the Contract is attached hereto as Exhibit A.</w:t>
      </w:r>
    </w:p>
    <w:p>
      <w:r>
        <w:t xml:space="preserve">   b. The Plaintiff fulfilled all of their obligations under the Contract by [describe the Plaintiff’s performance, e.g., "making payment in full," "providing all necessary materials," etc.].</w:t>
      </w:r>
    </w:p>
    <w:p>
      <w:r>
        <w:t xml:space="preserve">   c. The Defendant breached the Contract by [describe the Defendant’s breach, e.g., "failing to deliver the goods by the specified date," "delivering defective goods," etc.].</w:t>
      </w:r>
    </w:p>
    <w:p/>
    <w:p>
      <w:r>
        <w:t>3. **The Breach and Damages:**</w:t>
      </w:r>
    </w:p>
    <w:p>
      <w:r>
        <w:t xml:space="preserve">   a. As a direct result of the Defendant’s breach, the Plaintiff has suffered damages in the amount of [insert dollar amount], which includes [provide a detailed breakdown of the damages, such as "the cost of replacement goods," "lost profits," etc.].</w:t>
      </w:r>
    </w:p>
    <w:p>
      <w:r>
        <w:t xml:space="preserve">   b. The Plaintiff made multiple attempts to resolve the issue with the Defendant, including [describe any communications or negotiations, e.g., "sending a demand letter on [date]," "offering an extension of time," etc.], but the Defendant failed to remedy the breach.</w:t>
      </w:r>
    </w:p>
    <w:p/>
    <w:p>
      <w:pPr>
        <w:pStyle w:val="Heading2"/>
      </w:pPr>
      <w:r>
        <w:t>II. LEGAL SUPPORT</w:t>
      </w:r>
    </w:p>
    <w:p>
      <w:r>
        <w:t>4. **Applicable Law:**</w:t>
      </w:r>
    </w:p>
    <w:p>
      <w:r>
        <w:t xml:space="preserve">   a. Under [cite relevant statute or case law], a breach of contract occurs when one party fails to perform their obligations under the contract.</w:t>
      </w:r>
    </w:p>
    <w:p>
      <w:r>
        <w:t xml:space="preserve">   b. The Plaintiff has provided sufficient evidence to establish that the Defendant breached the Contract by [describe the breach], and that the Plaintiff is entitled to recover damages as a result.</w:t>
      </w:r>
    </w:p>
    <w:p/>
    <w:p>
      <w:r>
        <w:t>5. **Undisputed Facts:**</w:t>
      </w:r>
    </w:p>
    <w:p>
      <w:r>
        <w:t xml:space="preserve">   a. There is no genuine dispute as to the material facts set forth above, as evidenced by [describe the evidence, e.g., "the written Contract," "correspondence between the parties," etc.].</w:t>
      </w:r>
    </w:p>
    <w:p>
      <w:r>
        <w:t xml:space="preserve">   b. Based on the undisputed facts, the Plaintiff is entitled to judgment as a matter of law.</w:t>
      </w:r>
    </w:p>
    <w:p/>
    <w:p>
      <w:pPr>
        <w:pStyle w:val="Heading2"/>
      </w:pPr>
      <w:r>
        <w:t>III. CONCLUSION</w:t>
      </w:r>
    </w:p>
    <w:p>
      <w:r>
        <w:t>For the reasons set forth above, the Plaintiff respectfully requests that this Court grant the Motion for Summary Judgment in favor of the Plaintiff and award the Plaintiff all damages, costs, and attorneys’ fees as requested in the Complaint.</w:t>
      </w:r>
    </w:p>
    <w:p/>
    <w:p>
      <w:r>
        <w:t>Dated: [Date]</w:t>
      </w:r>
    </w:p>
    <w:p/>
    <w:p>
      <w:r>
        <w:t>_____________________________</w:t>
      </w:r>
    </w:p>
    <w:p>
      <w:r>
        <w:t>[Your Name]</w:t>
      </w:r>
    </w:p>
    <w:p>
      <w:r>
        <w:t>[Your Title]</w:t>
      </w:r>
    </w:p>
    <w:p>
      <w:r>
        <w:t>[Law Firm Name]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