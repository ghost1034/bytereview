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ANSWER TO COMPLAINT WITH COUNTERCLAIMS</w:t>
      </w:r>
    </w:p>
    <w:p/>
    <w:p>
      <w:r>
        <w:t>COMES NOW the Defendant, [Defendant's Full Name], by and through their undersigned counsel, and hereby answers the Complaint filed by Plaintiff [Plaintiff's Full Name] and asserts the following counterclaims against Plaintiff, and in support thereof states as follows:</w:t>
      </w:r>
    </w:p>
    <w:p/>
    <w:p>
      <w:pPr>
        <w:pStyle w:val="Heading2"/>
      </w:pPr>
      <w:r>
        <w:t>I. ANSWER TO PLAINTIFF'S ALLEGATIONS</w:t>
      </w:r>
    </w:p>
    <w:p>
      <w:pPr>
        <w:pStyle w:val="Heading3"/>
      </w:pPr>
      <w:r>
        <w:t>General Denial</w:t>
      </w:r>
    </w:p>
    <w:p>
      <w:r>
        <w:t>1. Defendant denies each and every allegation, matter, and thing contained in Plaintiff’s Complaint, except as specifically admitted herein.</w:t>
      </w:r>
    </w:p>
    <w:p/>
    <w:p>
      <w:pPr>
        <w:pStyle w:val="Heading3"/>
      </w:pPr>
      <w:r>
        <w:t>Specific Responses</w:t>
      </w:r>
    </w:p>
    <w:p>
      <w:r>
        <w:t>2. In response to paragraph 1 of the Complaint, Defendant admits/denies [specific allegation].</w:t>
      </w:r>
    </w:p>
    <w:p>
      <w:r>
        <w:t>3. In response to paragraph 2 of the Complaint, Defendant admits/denies [specific allegation].</w:t>
      </w:r>
    </w:p>
    <w:p>
      <w:r>
        <w:t>4. [Continue responding to each paragraph of the Complaint with either admissions, denials, or a statement that Defendant lacks sufficient knowledge to admit or deny the allegation.]</w:t>
      </w:r>
    </w:p>
    <w:p/>
    <w:p>
      <w:pPr>
        <w:pStyle w:val="Heading2"/>
      </w:pPr>
      <w:r>
        <w:t>II. AFFIRMATIVE DEFENSES</w:t>
      </w:r>
    </w:p>
    <w:p>
      <w:r>
        <w:t>As separate and distinct affirmative defenses to Plaintiff’s Complaint, Defendant asserts the following:</w:t>
      </w:r>
    </w:p>
    <w:p>
      <w:r>
        <w:t>1. **Failure to State a Claim:** Plaintiff’s Complaint fails to state a claim upon which relief can be granted.</w:t>
      </w:r>
    </w:p>
    <w:p>
      <w:r>
        <w:t>2. **Statute of Limitations:** Plaintiff’s claims are barred by the applicable statute of limitations.</w:t>
      </w:r>
    </w:p>
    <w:p>
      <w:r>
        <w:t>3. **Estoppel:** Plaintiff is estopped from asserting the claims set forth in the Complaint due to [describe the reason for estoppel].</w:t>
      </w:r>
    </w:p>
    <w:p>
      <w:r>
        <w:t>4. **Waiver:** Plaintiff has waived their claims by [describe the reason for waiver].</w:t>
      </w:r>
    </w:p>
    <w:p>
      <w:r>
        <w:t>5. **Laches:** Plaintiff’s claims are barred by the doctrine of laches due to [describe the delay in bringing the claim and any resulting prejudice].</w:t>
      </w:r>
    </w:p>
    <w:p>
      <w:r>
        <w:t>6. **Contributory Negligence:** Plaintiff’s damages, if any, were proximately caused by Plaintiff’s own negligence.</w:t>
      </w:r>
    </w:p>
    <w:p>
      <w:r>
        <w:t>7. **Unclean Hands:** Plaintiff’s claims are barred by the doctrine of unclean hands due to [describe the Plaintiff’s improper conduct].</w:t>
      </w:r>
    </w:p>
    <w:p>
      <w:r>
        <w:t>8. [Add any additional affirmative defenses as applicable.]</w:t>
      </w:r>
    </w:p>
    <w:p/>
    <w:p>
      <w:pPr>
        <w:pStyle w:val="Heading2"/>
      </w:pPr>
      <w:r>
        <w:t>III. COUNTERCLAIMS</w:t>
      </w:r>
    </w:p>
    <w:p>
      <w:r>
        <w:t>Defendant, by and through undersigned counsel, asserts the following counterclaims against Plaintiff:</w:t>
      </w:r>
    </w:p>
    <w:p>
      <w:pPr>
        <w:pStyle w:val="Heading3"/>
      </w:pPr>
      <w:r>
        <w:t>Counterclaim I: [Title of Counterclaim, e.g., Breach of Contract]</w:t>
      </w:r>
    </w:p>
    <w:p>
      <w:r>
        <w:t>1. Defendant incorporates by reference the allegations contained in paragraphs [insert relevant paragraph numbers] as though fully set forth herein.</w:t>
      </w:r>
    </w:p>
    <w:p>
      <w:r>
        <w:t>2. On or about [specific date], Plaintiff and Defendant entered into [describe the nature of the agreement or relationship, e.g., "a contract for the sale of goods"].</w:t>
      </w:r>
    </w:p>
    <w:p>
      <w:r>
        <w:t>3. Plaintiff breached the contract by [describe specific actions or inactions that constitute the breach].</w:t>
      </w:r>
    </w:p>
    <w:p>
      <w:r>
        <w:t>4. As a direct and proximate result of Plaintiff’s breach, Defendant has suffered damages in the amount of [insert dollar amount or describe other forms of damages].</w:t>
      </w:r>
    </w:p>
    <w:p/>
    <w:p>
      <w:pPr>
        <w:pStyle w:val="Heading3"/>
      </w:pPr>
      <w:r>
        <w:t>Counterclaim II: [Title of Counterclaim, e.g., Fraud]</w:t>
      </w:r>
    </w:p>
    <w:p>
      <w:r>
        <w:t>5. Defendant incorporates by reference the allegations contained in paragraphs [insert relevant paragraph numbers] as though fully set forth herein.</w:t>
      </w:r>
    </w:p>
    <w:p>
      <w:r>
        <w:t>6. Plaintiff knowingly made false representations to Defendant regarding [describe the false representations or omissions].</w:t>
      </w:r>
    </w:p>
    <w:p>
      <w:r>
        <w:t>7. Defendant reasonably relied on these representations to their detriment, resulting in [describe the damages or losses suffered as a result].</w:t>
      </w:r>
    </w:p>
    <w:p/>
    <w:p>
      <w:pPr>
        <w:pStyle w:val="Heading2"/>
      </w:pPr>
      <w:r>
        <w:t>IV. PRAYER FOR RELIEF</w:t>
      </w:r>
    </w:p>
    <w:p>
      <w:r>
        <w:t>WHEREFORE, Defendant respectfully requests that this Court:</w:t>
      </w:r>
    </w:p>
    <w:p>
      <w:r>
        <w:t>1. Dismiss Plaintiff’s Complaint with prejudice.</w:t>
      </w:r>
    </w:p>
    <w:p>
      <w:r>
        <w:t>2. Award Defendant compensatory damages in the amount of [insert dollar amount].</w:t>
      </w:r>
    </w:p>
    <w:p>
      <w:r>
        <w:t>3. Award Defendant punitive damages in the amount of [insert dollar amount or leave open for determination by the court].</w:t>
      </w:r>
    </w:p>
    <w:p>
      <w:r>
        <w:t>4. Award Defendant interest, costs, and attorneys’ fees incurred in this action.</w:t>
      </w:r>
    </w:p>
    <w:p>
      <w:r>
        <w:t>5. Grant Defendant such other and further relief as the Court deems just and proper.</w:t>
      </w:r>
    </w:p>
    <w:p/>
    <w:p>
      <w:pPr>
        <w:pStyle w:val="Heading2"/>
      </w:pPr>
      <w:r>
        <w:t>V. JURY DEMAND</w:t>
      </w:r>
    </w:p>
    <w:p>
      <w:r>
        <w:t>Defendant hereby demands a trial by jury on all issues so triable.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