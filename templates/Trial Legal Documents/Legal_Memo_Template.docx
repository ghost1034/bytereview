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TO: [Recipient's Name/Title]</w:t>
      </w:r>
    </w:p>
    <w:p>
      <w:r>
        <w:t>FROM: [Your Name/Title]</w:t>
      </w:r>
    </w:p>
    <w:p>
      <w:r>
        <w:t>DATE: [Date]</w:t>
      </w:r>
    </w:p>
    <w:p>
      <w:r>
        <w:t>RE: [Subject of the Memo/Case Name]</w:t>
      </w:r>
    </w:p>
    <w:p/>
    <w:p>
      <w:pPr>
        <w:pStyle w:val="Heading2"/>
      </w:pPr>
      <w:r>
        <w:t>Question Presented</w:t>
      </w:r>
    </w:p>
    <w:p>
      <w:r>
        <w:t>- A brief, concise statement of the legal issue or question that the memo addresses.</w:t>
      </w:r>
    </w:p>
    <w:p>
      <w:pPr>
        <w:pStyle w:val="Heading2"/>
      </w:pPr>
      <w:r>
        <w:t>Short Answer</w:t>
      </w:r>
    </w:p>
    <w:p>
      <w:r>
        <w:t>- A direct, succinct answer to the question presented, typically one or two sentences.</w:t>
      </w:r>
    </w:p>
    <w:p>
      <w:pPr>
        <w:pStyle w:val="Heading2"/>
      </w:pPr>
      <w:r>
        <w:t>Statement of Facts</w:t>
      </w:r>
    </w:p>
    <w:p>
      <w:r>
        <w:t>- A detailed account of the relevant facts of the case, presented in a clear and organized manner. Focus on facts that are material to the legal issue.</w:t>
      </w:r>
    </w:p>
    <w:p>
      <w:pPr>
        <w:pStyle w:val="Heading2"/>
      </w:pPr>
      <w:r>
        <w:t>Discussion</w:t>
      </w:r>
    </w:p>
    <w:p>
      <w:pPr>
        <w:pStyle w:val="Heading3"/>
      </w:pPr>
      <w:r>
        <w:t>Introduction</w:t>
      </w:r>
    </w:p>
    <w:p>
      <w:r>
        <w:t>- Briefly introduce the legal issue and the structure of your discussion.</w:t>
      </w:r>
    </w:p>
    <w:p>
      <w:pPr>
        <w:pStyle w:val="Heading3"/>
      </w:pPr>
      <w:r>
        <w:t>Legal Standards</w:t>
      </w:r>
    </w:p>
    <w:p>
      <w:r>
        <w:t>- Outline the relevant legal principles, statutes, regulations, and case law that apply to the issue.</w:t>
      </w:r>
    </w:p>
    <w:p>
      <w:pPr>
        <w:pStyle w:val="Heading3"/>
      </w:pPr>
      <w:r>
        <w:t>Application of Law to Facts</w:t>
      </w:r>
    </w:p>
    <w:p>
      <w:r>
        <w:t>- Analyze how the legal standards apply to the specific facts of the case. Use case law to support your analysis, and clearly connect the facts to the legal principles.</w:t>
      </w:r>
    </w:p>
    <w:p>
      <w:pPr>
        <w:pStyle w:val="Heading3"/>
      </w:pPr>
      <w:r>
        <w:t>Counterarguments</w:t>
      </w:r>
    </w:p>
    <w:p>
      <w:r>
        <w:t>- Address potential counterarguments or alternative interpretations of the law and explain why they do not apply or are less persuasive.</w:t>
      </w:r>
    </w:p>
    <w:p>
      <w:pPr>
        <w:pStyle w:val="Heading2"/>
      </w:pPr>
      <w:r>
        <w:t>Conclusion</w:t>
      </w:r>
    </w:p>
    <w:p>
      <w:r>
        <w:t>- Summarize the main points of your analysis and restate your answer to the question presented, reinforcing the reasoning that led to your conclusion.</w:t>
      </w:r>
    </w:p>
    <w:p/>
    <w:p>
      <w:r>
        <w:t>[Your Name]</w:t>
      </w:r>
    </w:p>
    <w:p>
      <w:r>
        <w:t>[Your Title]</w:t>
      </w:r>
    </w:p>
    <w:p>
      <w:r>
        <w:t>[Law Firm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