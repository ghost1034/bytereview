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AFFIRMATION OF GOOD FAITH</w:t>
      </w:r>
    </w:p>
    <w:p/>
    <w:p>
      <w:r>
        <w:t>I, [Your Full Name], am an attorney duly admitted to practice law in [State]. I am the attorney for the [Plaintiff/Defendant] in the above-captioned matter. I submit this Affirmation of Good Faith pursuant to [cite relevant rule, e.g., "Rule 37(a) of the Federal Rules of Civil Procedure"], in support of the motion to compel [describe the action sought, e.g., "discovery responses," "production of documents," etc.], and state as follows:</w:t>
      </w:r>
    </w:p>
    <w:p/>
    <w:p>
      <w:pPr>
        <w:pStyle w:val="Heading2"/>
      </w:pPr>
      <w:r>
        <w:t>I. BACKGROUND</w:t>
      </w:r>
    </w:p>
    <w:p>
      <w:r>
        <w:t>1. On [specific date], my office served [describe the discovery requests, e.g., "a set of interrogatories," "requests for production of documents"] on [Opposing Party’s Name], the [Plaintiff/Defendant] in this matter.</w:t>
      </w:r>
    </w:p>
    <w:p>
      <w:r>
        <w:t>2. The responses to these discovery requests were due on [specific date]. However, as of [current date], we have not received [adequate or any] responses to these requests.</w:t>
      </w:r>
    </w:p>
    <w:p>
      <w:r>
        <w:t>3. [Provide additional background information on the specific discovery issues, including any deficiencies in the responses received or the opposing party’s failure to respond entirely].</w:t>
      </w:r>
    </w:p>
    <w:p/>
    <w:p>
      <w:pPr>
        <w:pStyle w:val="Heading2"/>
      </w:pPr>
      <w:r>
        <w:t>II. GOOD FAITH EFFORTS</w:t>
      </w:r>
    </w:p>
    <w:p>
      <w:r>
        <w:t>4. In an effort to resolve this discovery dispute without court intervention, I have made the following good faith efforts:</w:t>
      </w:r>
    </w:p>
    <w:p>
      <w:r>
        <w:t xml:space="preserve">   a. On [specific date], I sent a letter to [Opposing Counsel’s Name] detailing the deficiencies in the discovery responses and requesting that the deficiencies be cured by [specific date]. A copy of this letter is attached as Exhibit A.</w:t>
      </w:r>
    </w:p>
    <w:p>
      <w:r>
        <w:t xml:space="preserve">   b. On [specific date], I participated in a telephonic meet-and-confer with [Opposing Counsel’s Name] to discuss the outstanding discovery issues. During this conversation, I reiterated the importance of receiving complete and timely responses. [If applicable, describe any agreements or representations made during the conversation].</w:t>
      </w:r>
    </w:p>
    <w:p>
      <w:r>
        <w:t xml:space="preserve">   c. On [specific date], I sent a follow-up email to [Opposing Counsel’s Name] summarizing our conversation and requesting a status update on the outstanding discovery responses. A copy of this email is attached as Exhibit B.</w:t>
      </w:r>
    </w:p>
    <w:p>
      <w:r>
        <w:t>5. Despite these efforts, [Opposing Party’s Name] has failed to provide the requested discovery, and we have reached an impasse.</w:t>
      </w:r>
    </w:p>
    <w:p/>
    <w:p>
      <w:pPr>
        <w:pStyle w:val="Heading2"/>
      </w:pPr>
      <w:r>
        <w:t>III. CONCLUSION</w:t>
      </w:r>
    </w:p>
    <w:p>
      <w:r>
        <w:t>6. Based on the foregoing, I affirm that I have made a good faith effort to resolve this discovery dispute without court intervention, but these efforts have been unsuccessful.</w:t>
      </w:r>
    </w:p>
    <w:p>
      <w:r>
        <w:t>7. Accordingly, I respectfully request that the Court grant the motion to compel and order [Opposing Party’s Name] to [describe the action sought, e.g., "provide full and complete responses to the discovery requests within [number] days"].</w:t>
      </w:r>
    </w:p>
    <w:p/>
    <w:p>
      <w:r>
        <w:t>Dated: [Date]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