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[Your Law Firm's Name]</w:t>
      </w:r>
    </w:p>
    <w:p>
      <w:r>
        <w:t>[Address]</w:t>
      </w:r>
    </w:p>
    <w:p>
      <w:r>
        <w:t>[City, State, ZIP Code]</w:t>
      </w:r>
    </w:p>
    <w:p>
      <w:r>
        <w:t>[Phone Number]</w:t>
      </w:r>
    </w:p>
    <w:p>
      <w:r>
        <w:t>[Email Address]</w:t>
      </w:r>
    </w:p>
    <w:p/>
    <w:p>
      <w:r>
        <w:t>Dated: [Date]</w:t>
      </w:r>
    </w:p>
    <w:p/>
    <w:p>
      <w:r>
        <w:t>[Attorney's Name]</w:t>
      </w:r>
    </w:p>
    <w:p>
      <w:r>
        <w:t>[Law Firm's Name]</w:t>
      </w:r>
    </w:p>
    <w:p>
      <w:r>
        <w:t>[Address]</w:t>
      </w:r>
    </w:p>
    <w:p>
      <w:r>
        <w:t>[City, State, ZIP Code]</w:t>
      </w:r>
    </w:p>
    <w:p/>
    <w:p>
      <w:r>
        <w:t>Dear [Attorney's Name],</w:t>
      </w:r>
    </w:p>
    <w:p/>
    <w:p>
      <w:r>
        <w:t>I am writing on behalf of my client, [Client's Name], in connection with the above-referenced matter. As you are aware, this case is currently in the discovery phase, and we are entitled to obtain certain information and documents from your client pursuant to [cite relevant rules, e.g., "the Federal Rules of Civil Procedure"].</w:t>
      </w:r>
    </w:p>
    <w:p/>
    <w:p>
      <w:pPr>
        <w:pStyle w:val="Heading2"/>
      </w:pPr>
      <w:r>
        <w:t>I. Request for Production of Documents</w:t>
      </w:r>
    </w:p>
    <w:p>
      <w:r>
        <w:t>Pursuant to [cite relevant rule, e.g., "Rule 34 of the Federal Rules of Civil Procedure"], we hereby request that your client produce the following documents and tangible items within [insert number] days:</w:t>
      </w:r>
    </w:p>
    <w:p>
      <w:r>
        <w:t>1. All documents and communications related to [describe specific documents, e.g., "the contract executed between the parties on [date]"].</w:t>
      </w:r>
    </w:p>
    <w:p>
      <w:r>
        <w:t>2. Copies of all correspondence, including emails, letters, and text messages, between your client and [describe the individuals or entities] concerning [describe the subject matter].</w:t>
      </w:r>
    </w:p>
    <w:p>
      <w:r>
        <w:t>3. All financial records, including bank statements, invoices, and receipts, related to [describe specific transactions or accounts].</w:t>
      </w:r>
    </w:p>
    <w:p>
      <w:r>
        <w:t>4. Any and all documents evidencing [describe other categories of documents relevant to the case].</w:t>
      </w:r>
    </w:p>
    <w:p>
      <w:r>
        <w:t>5. [Include any additional specific documents requested].</w:t>
      </w:r>
    </w:p>
    <w:p/>
    <w:p>
      <w:pPr>
        <w:pStyle w:val="Heading2"/>
      </w:pPr>
      <w:r>
        <w:t>II. Interrogatories</w:t>
      </w:r>
    </w:p>
    <w:p>
      <w:r>
        <w:t>Pursuant to [cite relevant rule, e.g., "Rule 33 of the Federal Rules of Civil Procedure"], we request that your client respond to the following interrogatories in writing and under oath within [insert number] days:</w:t>
      </w:r>
    </w:p>
    <w:p>
      <w:r>
        <w:t>1. Please identify all persons with knowledge of the facts related to [describe specific subject matter or event].</w:t>
      </w:r>
    </w:p>
    <w:p>
      <w:r>
        <w:t>2. Please describe in detail the factual basis for your client’s claims and defenses in this matter.</w:t>
      </w:r>
    </w:p>
    <w:p>
      <w:r>
        <w:t>3. Please identify all documents that support your client’s claims and defenses.</w:t>
      </w:r>
    </w:p>
    <w:p>
      <w:r>
        <w:t>4. Please provide a detailed account of all communications between your client and [describe specific individuals or entities] concerning [describe the subject matter].</w:t>
      </w:r>
    </w:p>
    <w:p>
      <w:r>
        <w:t>5. [Include any additional specific interrogatories].</w:t>
      </w:r>
    </w:p>
    <w:p/>
    <w:p>
      <w:pPr>
        <w:pStyle w:val="Heading2"/>
      </w:pPr>
      <w:r>
        <w:t>III. Request for Admissions</w:t>
      </w:r>
    </w:p>
    <w:p>
      <w:r>
        <w:t>Pursuant to [cite relevant rule, e.g., "Rule 36 of the Federal Rules of Civil Procedure"], we request that your client admit or deny the following statements within [insert number] days:</w:t>
      </w:r>
    </w:p>
    <w:p>
      <w:r>
        <w:t>1. Admit that [state specific fact or allegation].</w:t>
      </w:r>
    </w:p>
    <w:p>
      <w:r>
        <w:t>2. Admit that [state another specific fact or allegation].</w:t>
      </w:r>
    </w:p>
    <w:p>
      <w:r>
        <w:t>3. Admit that your client has no evidence to support [describe specific claim or defense].</w:t>
      </w:r>
    </w:p>
    <w:p>
      <w:r>
        <w:t>4. [Include any additional specific admissions].</w:t>
      </w:r>
    </w:p>
    <w:p/>
    <w:p>
      <w:pPr>
        <w:pStyle w:val="Heading2"/>
      </w:pPr>
      <w:r>
        <w:t>Conclusion</w:t>
      </w:r>
    </w:p>
    <w:p>
      <w:r>
        <w:t>Please be advised that if we do not receive the requested documents, responses to interrogatories, and admissions within the time specified, we will have no choice but to file a motion to compel with the court, seeking all appropriate remedies, including attorney’s fees and costs.</w:t>
      </w:r>
    </w:p>
    <w:p>
      <w:r>
        <w:t>We hope to resolve this matter amicably and appreciate your prompt attention to this request. Please do not hesitate to contact me if you have any questions or if you would like to discuss this matter further.</w:t>
      </w:r>
    </w:p>
    <w:p/>
    <w:p>
      <w:r>
        <w:t>Sincerely,</w:t>
      </w:r>
    </w:p>
    <w:p/>
    <w:p>
      <w:r>
        <w:t>_____________________________</w:t>
      </w:r>
    </w:p>
    <w:p>
      <w:r>
        <w:t>[Your Name]</w:t>
      </w:r>
    </w:p>
    <w:p>
      <w:r>
        <w:t>[Your Title]</w:t>
      </w:r>
    </w:p>
    <w:p>
      <w:r>
        <w:t>[Law Firm Name]</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