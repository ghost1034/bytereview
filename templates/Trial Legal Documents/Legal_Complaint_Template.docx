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Attorneys for [Plaintiff's Name]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COMPLAINT</w:t>
      </w:r>
    </w:p>
    <w:p>
      <w:pPr>
        <w:pStyle w:val="Heading2"/>
      </w:pPr>
      <w:r>
        <w:t>JURY TRIAL DEMANDED</w:t>
      </w:r>
    </w:p>
    <w:p>
      <w:r>
        <w:t>(If applicable, if not, remove this line)</w:t>
      </w:r>
    </w:p>
    <w:p/>
    <w:p>
      <w:pPr>
        <w:pStyle w:val="Heading2"/>
      </w:pPr>
      <w:r>
        <w:t>Introduction</w:t>
      </w:r>
    </w:p>
    <w:p>
      <w:r>
        <w:t>1. This Complaint is filed by Plaintiff [Plaintiff's Name], a resident of [Plaintiff's City and State], against Defendant [Defendant's Name], a resident of [Defendant's City and State], for [brief description of the case, e.g., breach of contract, negligence, etc.].</w:t>
      </w:r>
    </w:p>
    <w:p>
      <w:r>
        <w:t>2. The Plaintiff seeks compensatory and punitive damages arising from the Defendant's [specific wrongful acts or omissions, e.g., failure to perform contractual obligations, negligent conduct leading to injury, etc.].</w:t>
      </w:r>
    </w:p>
    <w:p/>
    <w:p>
      <w:pPr>
        <w:pStyle w:val="Heading2"/>
      </w:pPr>
      <w:r>
        <w:t>Parties</w:t>
      </w:r>
    </w:p>
    <w:p>
      <w:r>
        <w:t>3. Plaintiff: [Plaintiff's Full Name], an individual/business entity residing/operating at [Plaintiff’s Address], is [brief description of Plaintiff's status, e.g., "a business entity organized under the laws of the State of..."].</w:t>
      </w:r>
    </w:p>
    <w:p>
      <w:r>
        <w:t>4. Defendant: [Defendant's Full Name], an individual/business entity residing/operating at [Defendant’s Address], is [brief description of Defendant's status, e.g., "a corporation organized under the laws of..."].</w:t>
      </w:r>
    </w:p>
    <w:p/>
    <w:p>
      <w:pPr>
        <w:pStyle w:val="Heading2"/>
      </w:pPr>
      <w:r>
        <w:t>Jurisdiction and Venue</w:t>
      </w:r>
    </w:p>
    <w:p>
      <w:r>
        <w:t>5. This Court has subject matter jurisdiction over this action pursuant to [cite the relevant statute, e.g., "28 U.S.C. § 1332(a)" for diversity jurisdiction, "28 U.S.C. § 1331" for federal question jurisdiction, etc.].</w:t>
      </w:r>
    </w:p>
    <w:p>
      <w:r>
        <w:t>6. Personal jurisdiction is proper over Defendant because [state reasons, e.g., "Defendant conducts substantial business in this state," "Defendant committed tortious acts within this jurisdiction," etc.].</w:t>
      </w:r>
    </w:p>
    <w:p>
      <w:r>
        <w:t>7. Venue is proper in this Court pursuant to [cite relevant statute, e.g., "28 U.S.C. § 1391(b)"] because [state reasons, e.g., "a substantial part of the events or omissions giving rise to the claim occurred in this district"].</w:t>
      </w:r>
    </w:p>
    <w:p/>
    <w:p>
      <w:pPr>
        <w:pStyle w:val="Heading2"/>
      </w:pPr>
      <w:r>
        <w:t>Factual Background</w:t>
      </w:r>
    </w:p>
    <w:p>
      <w:r>
        <w:t>8. On [specific date], Plaintiff and Defendant entered into [describe the nature of the agreement or relationship, e.g., "a contract for the sale of goods," "a lease agreement," etc.].</w:t>
      </w:r>
    </w:p>
    <w:p>
      <w:r>
        <w:t>9. Under the terms of the agreement, [describe the specific obligations of the parties under the agreement].</w:t>
      </w:r>
    </w:p>
    <w:p>
      <w:r>
        <w:t>10. [Detail any communications, agreements, or conduct relevant to the case, including dates and specific actions taken by both parties].</w:t>
      </w:r>
    </w:p>
    <w:p>
      <w:r>
        <w:t>11. [Describe any breach or wrongful act by the Defendant, including how and when it occurred].</w:t>
      </w:r>
    </w:p>
    <w:p>
      <w:r>
        <w:t>12. As a direct result of Defendant's actions, Plaintiff has suffered [describe the harm or damages suffered, including financial losses, emotional distress, etc.].</w:t>
      </w:r>
    </w:p>
    <w:p/>
    <w:p>
      <w:pPr>
        <w:pStyle w:val="Heading2"/>
      </w:pPr>
      <w:r>
        <w:t>Causes of Action</w:t>
      </w:r>
    </w:p>
    <w:p>
      <w:pPr>
        <w:pStyle w:val="Heading3"/>
      </w:pPr>
      <w:r>
        <w:t>Count I: Breach of Contract</w:t>
      </w:r>
    </w:p>
    <w:p>
      <w:r>
        <w:t>13. Plaintiff incorporates by reference the allegations contained in paragraphs 1 through [insert relevant paragraph number] as though fully set forth herein.</w:t>
      </w:r>
    </w:p>
    <w:p>
      <w:r>
        <w:t>14. Defendant breached the contract by [describe specific actions or inactions that constitute the breach].</w:t>
      </w:r>
    </w:p>
    <w:p>
      <w:r>
        <w:t>15. As a direct and proximate result of Defendant’s breach, Plaintiff has suffered damages in the amount of [insert dollar amount or describe other forms of damages].</w:t>
      </w:r>
    </w:p>
    <w:p/>
    <w:p>
      <w:pPr>
        <w:pStyle w:val="Heading3"/>
      </w:pPr>
      <w:r>
        <w:t>Count II: Negligence</w:t>
      </w:r>
    </w:p>
    <w:p>
      <w:r>
        <w:t>16. Plaintiff incorporates by reference the allegations contained in paragraphs 1 through [insert relevant paragraph number] as though fully set forth herein.</w:t>
      </w:r>
    </w:p>
    <w:p>
      <w:r>
        <w:t>17. Defendant owed a duty of care to Plaintiff to [describe the duty owed].</w:t>
      </w:r>
    </w:p>
    <w:p>
      <w:r>
        <w:t>18. Defendant breached this duty by [describe the negligent conduct].</w:t>
      </w:r>
    </w:p>
    <w:p>
      <w:r>
        <w:t>19. As a direct and proximate result of Defendant's negligence, Plaintiff has suffered [describe the specific damages, injuries, or losses].</w:t>
      </w:r>
    </w:p>
    <w:p/>
    <w:p>
      <w:pPr>
        <w:pStyle w:val="Heading3"/>
      </w:pPr>
      <w:r>
        <w:t>Count III: Fraud (if applicable)</w:t>
      </w:r>
    </w:p>
    <w:p>
      <w:r>
        <w:t>20. Plaintiff incorporates by reference the allegations contained in paragraphs 1 through [insert relevant paragraph number] as though fully set forth herein.</w:t>
      </w:r>
    </w:p>
    <w:p>
      <w:r>
        <w:t>21. Defendant knowingly made false representations to Plaintiff regarding [describe the false representations or omissions].</w:t>
      </w:r>
    </w:p>
    <w:p>
      <w:r>
        <w:t>22. Plaintiff reasonably relied on these representations to their detriment, resulting in [describe the damages or losses suffered as a result].</w:t>
      </w:r>
    </w:p>
    <w:p/>
    <w:p>
      <w:pPr>
        <w:pStyle w:val="Heading2"/>
      </w:pPr>
      <w:r>
        <w:t>Prayer for Relief</w:t>
      </w:r>
    </w:p>
    <w:p>
      <w:r>
        <w:t>WHEREFORE, Plaintiff respectfully requests that this Court enter judgment in favor of Plaintiff and against Defendant, and grant the following relief:</w:t>
      </w:r>
    </w:p>
    <w:p>
      <w:r>
        <w:t>1. Compensatory damages in the amount of [insert dollar amount].</w:t>
      </w:r>
    </w:p>
    <w:p>
      <w:r>
        <w:t>2. Punitive damages in the amount of [insert dollar amount or leave open for determination by the court].</w:t>
      </w:r>
    </w:p>
    <w:p>
      <w:r>
        <w:t>3. Interest, costs, and attorneys' fees incurred in this action.</w:t>
      </w:r>
    </w:p>
    <w:p>
      <w:r>
        <w:t>4. An order enjoining Defendant from [describe any injunctive relief sought, if applicable].</w:t>
      </w:r>
    </w:p>
    <w:p>
      <w:r>
        <w:t>5. Any other relief that the Court deems just and proper.</w:t>
      </w:r>
    </w:p>
    <w:p/>
    <w:p>
      <w:pPr>
        <w:pStyle w:val="Heading2"/>
      </w:pPr>
      <w:r>
        <w:t>Jury Demand</w:t>
      </w:r>
    </w:p>
    <w:p>
      <w:r>
        <w:t>Plaintiff hereby demands a trial by jury on all issues so triable.</w:t>
      </w:r>
    </w:p>
    <w:p/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