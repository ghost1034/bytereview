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AFFIDAVIT OF PLAINTIFF</w:t>
      </w:r>
    </w:p>
    <w:p/>
    <w:p>
      <w:r>
        <w:t>I, [Plaintiff's Full Name], being duly sworn, depose and say:</w:t>
      </w:r>
    </w:p>
    <w:p/>
    <w:p>
      <w:pPr>
        <w:pStyle w:val="Heading2"/>
      </w:pPr>
      <w:r>
        <w:t>1. Introduction and Background</w:t>
      </w:r>
    </w:p>
    <w:p>
      <w:r>
        <w:t>1.1. My name is [Plaintiff's Full Name], and I am the Plaintiff in the above-captioned matter.</w:t>
      </w:r>
    </w:p>
    <w:p>
      <w:r>
        <w:t>1.2. I reside at [Plaintiff's Address].</w:t>
      </w:r>
    </w:p>
    <w:p>
      <w:r>
        <w:t>1.3. [Provide any additional relevant background information about the Plaintiff].</w:t>
      </w:r>
    </w:p>
    <w:p/>
    <w:p>
      <w:pPr>
        <w:pStyle w:val="Heading2"/>
      </w:pPr>
      <w:r>
        <w:t>2. Statement of Facts</w:t>
      </w:r>
    </w:p>
    <w:p>
      <w:r>
        <w:t>2.1. On [specific date], [describe the event or transaction that is the subject of the affidavit].</w:t>
      </w:r>
    </w:p>
    <w:p>
      <w:r>
        <w:t>2.2. [Provide a detailed account of the facts related to the case, each fact should be in a separate numbered paragraph].</w:t>
      </w:r>
    </w:p>
    <w:p>
      <w:r>
        <w:t>2.3. [Include any relevant documents, communications, or other evidence that supports the Plaintiff's claims].</w:t>
      </w:r>
    </w:p>
    <w:p/>
    <w:p>
      <w:pPr>
        <w:pStyle w:val="Heading2"/>
      </w:pPr>
      <w:r>
        <w:t>3. Affirmation</w:t>
      </w:r>
    </w:p>
    <w:p>
      <w:r>
        <w:t>3.1. I affirm under penalty of perjury that the foregoing is true and correct to the best of my knowledge, information, and belief.</w:t>
      </w:r>
    </w:p>
    <w:p/>
    <w:p>
      <w:r>
        <w:t>_____________________________</w:t>
      </w:r>
    </w:p>
    <w:p>
      <w:r>
        <w:t>[Plaintiff's Full Name]</w:t>
      </w:r>
    </w:p>
    <w:p>
      <w:r>
        <w:t>Plaintiff</w:t>
      </w:r>
    </w:p>
    <w:p/>
    <w:p>
      <w:r>
        <w:t>Subscribed and sworn to before me this ___ day of [Month], [Year].</w:t>
      </w:r>
    </w:p>
    <w:p/>
    <w:p>
      <w:r>
        <w:t>_____________________________</w:t>
      </w:r>
    </w:p>
    <w:p>
      <w:r>
        <w:t>Notary Public</w:t>
      </w:r>
    </w:p>
    <w:p/>
    <w:p>
      <w:r>
        <w:t>My Commission Expires: 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