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of Appeals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TABLE OF CONTENTS FOR APPENDIX/JOINT APPENDIX</w:t>
      </w:r>
    </w:p>
    <w:p/>
    <w:p>
      <w:pPr>
        <w:pStyle w:val="Heading2"/>
      </w:pPr>
      <w:r>
        <w:t>Pleadings</w:t>
      </w:r>
    </w:p>
    <w:p>
      <w:r>
        <w:t>1. Complaint .................................................................................. [Page Number]</w:t>
      </w:r>
    </w:p>
    <w:p>
      <w:r>
        <w:t>2. Answer ...................................................................................... [Page Number]</w:t>
      </w:r>
    </w:p>
    <w:p>
      <w:r>
        <w:t>3. Motion for Summary Judgment ................................................ [Page Number]</w:t>
      </w:r>
    </w:p>
    <w:p>
      <w:r>
        <w:t>4. Opposition to Motion for Summary Judgment ................................ [Page Number]</w:t>
      </w:r>
    </w:p>
    <w:p/>
    <w:p>
      <w:pPr>
        <w:pStyle w:val="Heading2"/>
      </w:pPr>
      <w:r>
        <w:t>Orders and Judgments</w:t>
      </w:r>
    </w:p>
    <w:p>
      <w:r>
        <w:t>5. Order on Motion for Summary Judgment ........................................ [Page Number]</w:t>
      </w:r>
    </w:p>
    <w:p>
      <w:r>
        <w:t>6. Final Judgment .......................................................................... [Page Number]</w:t>
      </w:r>
    </w:p>
    <w:p/>
    <w:p>
      <w:pPr>
        <w:pStyle w:val="Heading2"/>
      </w:pPr>
      <w:r>
        <w:t>Transcripts</w:t>
      </w:r>
    </w:p>
    <w:p>
      <w:r>
        <w:t>7. Transcript of Hearing on Motion for Summary Judgment .................. [Page Number]</w:t>
      </w:r>
    </w:p>
    <w:p>
      <w:r>
        <w:t>8. Transcript of Trial Proceedings (Day 1) ........................................ [Page Number]</w:t>
      </w:r>
    </w:p>
    <w:p>
      <w:r>
        <w:t>9. Transcript of Trial Proceedings (Day 2) ........................................ [Page Number]</w:t>
      </w:r>
    </w:p>
    <w:p/>
    <w:p>
      <w:pPr>
        <w:pStyle w:val="Heading2"/>
      </w:pPr>
      <w:r>
        <w:t>Exhibits</w:t>
      </w:r>
    </w:p>
    <w:p>
      <w:r>
        <w:t>10. Exhibit 1: Contract between Plaintiff and Defendant ........................ [Page Number]</w:t>
      </w:r>
    </w:p>
    <w:p>
      <w:r>
        <w:t>11. Exhibit 2: Email Correspondence between Parties ........................... [Page Number]</w:t>
      </w:r>
    </w:p>
    <w:p>
      <w:r>
        <w:t>12. Exhibit 3: Financial Records ....................................................... [Page Number]</w:t>
      </w:r>
    </w:p>
    <w:p/>
    <w:p>
      <w:pPr>
        <w:pStyle w:val="Heading2"/>
      </w:pPr>
      <w:r>
        <w:t>Other Relevant Documents</w:t>
      </w:r>
    </w:p>
    <w:p>
      <w:r>
        <w:t>13. [Document Title] .......................................................................... [Page Number]</w:t>
      </w:r>
    </w:p>
    <w:p>
      <w:r>
        <w:t>14. [Document Title] .......................................................................... [Page Number]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