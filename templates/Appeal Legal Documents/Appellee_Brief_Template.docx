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of Appeals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APPELLEE’S BRIEF</w:t>
      </w:r>
    </w:p>
    <w:p/>
    <w:p>
      <w:pPr>
        <w:pStyle w:val="Heading2"/>
      </w:pPr>
      <w:r>
        <w:t>TABLE OF CONTENTS</w:t>
      </w:r>
    </w:p>
    <w:p>
      <w:r>
        <w:t>I. Jurisdictional Statement ........................................... [Page Number]</w:t>
      </w:r>
    </w:p>
    <w:p>
      <w:r>
        <w:t>II. Statement of the Issues .......................................... [Page Number]</w:t>
      </w:r>
    </w:p>
    <w:p>
      <w:r>
        <w:t>III. Statement of the Case ............................................ [Page Number]</w:t>
      </w:r>
    </w:p>
    <w:p>
      <w:r>
        <w:t>IV. Summary of the Argument ....................................... [Page Number]</w:t>
      </w:r>
    </w:p>
    <w:p>
      <w:r>
        <w:t>V. Argument .................................................................... [Page Number]</w:t>
      </w:r>
    </w:p>
    <w:p>
      <w:r>
        <w:t xml:space="preserve">   A. [First Issue] ...................................................... [Page Number]</w:t>
      </w:r>
    </w:p>
    <w:p>
      <w:r>
        <w:t xml:space="preserve">   B. [Second Issue] .................................................... [Page Number]</w:t>
      </w:r>
    </w:p>
    <w:p>
      <w:r>
        <w:t xml:space="preserve">   C. [Third Issue] ....................................................... [Page Number]</w:t>
      </w:r>
    </w:p>
    <w:p>
      <w:r>
        <w:t>VI. Conclusion ................................................................. [Page Number]</w:t>
      </w:r>
    </w:p>
    <w:p>
      <w:r>
        <w:t>VII. Certificate of Compliance ......................................... [Page Number]</w:t>
      </w:r>
    </w:p>
    <w:p>
      <w:r>
        <w:t>VIII. Certificate of Service .................................................. [Page Number]</w:t>
      </w:r>
    </w:p>
    <w:p/>
    <w:p>
      <w:pPr>
        <w:pStyle w:val="Heading2"/>
      </w:pPr>
      <w:r>
        <w:t>I. JURISDICTIONAL STATEMENT</w:t>
      </w:r>
    </w:p>
    <w:p>
      <w:r>
        <w:t>1. This Court has jurisdiction over this appeal pursuant to [cite relevant statute or rule, e.g., "28 U.S.C. § 1291"], which grants jurisdiction over appeals from final judgments of the district courts.</w:t>
      </w:r>
    </w:p>
    <w:p>
      <w:r>
        <w:t>2. The judgment of the [Name of Trial Court] was entered on [specific date], and the Notice of Appeal was timely filed on [specific date] pursuant to [cite relevant rule, e.g., "Rule 4(a) of the Federal Rules of Appellate Procedure"].</w:t>
      </w:r>
    </w:p>
    <w:p/>
    <w:p>
      <w:pPr>
        <w:pStyle w:val="Heading2"/>
      </w:pPr>
      <w:r>
        <w:t>II. STATEMENT OF THE ISSUES</w:t>
      </w:r>
    </w:p>
    <w:p>
      <w:r>
        <w:t>3. Whether the trial court correctly applied [specific legal standard or rule] to [describe the specific issue].</w:t>
      </w:r>
    </w:p>
    <w:p>
      <w:r>
        <w:t>4. Whether the trial court properly admitted/excluded [specific evidence] in accordance with [cite relevant rule or precedent].</w:t>
      </w:r>
    </w:p>
    <w:p>
      <w:r>
        <w:t>5. Whether the trial court’s findings of fact were supported by the evidence presented.</w:t>
      </w:r>
    </w:p>
    <w:p>
      <w:r>
        <w:t>6. Whether the trial court correctly denied Appellant’s motion for [specific motion, e.g., "summary judgment," "judgment as a matter of law"].</w:t>
      </w:r>
    </w:p>
    <w:p>
      <w:r>
        <w:t>7. Whether the trial court’s judgment was supported by the weight of the evidence.</w:t>
      </w:r>
    </w:p>
    <w:p>
      <w:r>
        <w:t>8. Whether the trial court’s interpretation of [specific statute or contract provision] was consistent with established precedent.</w:t>
      </w:r>
    </w:p>
    <w:p>
      <w:r>
        <w:t>9. Whether the trial court’s jury instructions were appropriate and did not prejudice Appellant.</w:t>
      </w:r>
    </w:p>
    <w:p>
      <w:r>
        <w:t>10. Whether the trial court’s award of damages was supported by sufficient evidence.</w:t>
      </w:r>
    </w:p>
    <w:p>
      <w:r>
        <w:t>11. Whether the trial court correctly denied Appellant’s request for [specific relief or remedy].</w:t>
      </w:r>
    </w:p>
    <w:p>
      <w:r>
        <w:t>12. Whether the trial court’s judgment should be affirmed based on [specific legal issue or argument].</w:t>
      </w:r>
    </w:p>
    <w:p/>
    <w:p>
      <w:pPr>
        <w:pStyle w:val="Heading2"/>
      </w:pPr>
      <w:r>
        <w:t>III. STATEMENT OF THE CASE</w:t>
      </w:r>
    </w:p>
    <w:p>
      <w:r>
        <w:t>13. On [specific date], Plaintiff initiated this action by filing a Complaint against Defendant in the [Name of Trial Court], alleging [brief description of allegations].</w:t>
      </w:r>
    </w:p>
    <w:p>
      <w:r>
        <w:t>14. Defendant filed an Answer on [specific date], denying the material allegations and asserting affirmative defenses.</w:t>
      </w:r>
    </w:p>
    <w:p>
      <w:r>
        <w:t>15. The case proceeded to trial on [specific date], and the [Name of Trial Court] entered a judgment on [specific date].</w:t>
      </w:r>
    </w:p>
    <w:p>
      <w:r>
        <w:t>16. Appellant now appeals from that judgment, arguing that the trial court erred in its application of the law and findings of fact.</w:t>
      </w:r>
    </w:p>
    <w:p>
      <w:r>
        <w:t>17. Appellee maintains that the trial court correctly applied the law and that its findings were supported by the evidence.</w:t>
      </w:r>
    </w:p>
    <w:p/>
    <w:p>
      <w:pPr>
        <w:pStyle w:val="Heading2"/>
      </w:pPr>
      <w:r>
        <w:t>IV. SUMMARY OF THE ARGUMENT</w:t>
      </w:r>
    </w:p>
    <w:p>
      <w:r>
        <w:t>18. The trial court correctly applied [specific legal standard or rule], and its judgment should be affirmed. Appellant’s arguments to the contrary are without merit.</w:t>
      </w:r>
    </w:p>
    <w:p>
      <w:r>
        <w:t>19. Specifically, the trial court’s [describe specific finding or ruling] was consistent with established legal precedent and supported by the evidence presented at trial.</w:t>
      </w:r>
    </w:p>
    <w:p>
      <w:r>
        <w:t>20. Appellee respectfully requests that this Honorable Court affirm the judgment of the [Name of Trial Court] in all respects.</w:t>
      </w:r>
    </w:p>
    <w:p/>
    <w:p>
      <w:pPr>
        <w:pStyle w:val="Heading2"/>
      </w:pPr>
      <w:r>
        <w:t>V. ARGUMENT</w:t>
      </w:r>
    </w:p>
    <w:p>
      <w:pPr>
        <w:pStyle w:val="Heading3"/>
      </w:pPr>
      <w:r>
        <w:t>A. [First Issue]</w:t>
      </w:r>
    </w:p>
    <w:p>
      <w:r>
        <w:t>21. The trial court correctly applied [describe the first issue], and its decision should be affirmed.</w:t>
      </w:r>
    </w:p>
    <w:p>
      <w:r>
        <w:t>22. The relevant legal standard is [cite legal standard], which the trial court properly applied to the facts of this case.</w:t>
      </w:r>
    </w:p>
    <w:p>
      <w:r>
        <w:t>23. Courts have consistently held that [cite relevant case law], and the trial court’s decision is in line with this precedent.</w:t>
      </w:r>
    </w:p>
    <w:p>
      <w:r>
        <w:t>24. Appellant’s arguments to the contrary are based on a misapplication of the law and should be rejected.</w:t>
      </w:r>
    </w:p>
    <w:p>
      <w:pPr>
        <w:pStyle w:val="Heading3"/>
      </w:pPr>
      <w:r>
        <w:t>B. [Second Issue]</w:t>
      </w:r>
    </w:p>
    <w:p>
      <w:r>
        <w:t>25. The trial court properly [describe the second issue], and its decision should be affirmed.</w:t>
      </w:r>
    </w:p>
    <w:p>
      <w:r>
        <w:t>26. The trial court’s decision to [admit/exclude] [specific evidence] was within its discretion and was supported by [explain the reasoning].</w:t>
      </w:r>
    </w:p>
    <w:p>
      <w:r>
        <w:t>27. The admission/exclusion of this evidence was not prejudicial to Appellant and did not affect the outcome of the trial.</w:t>
      </w:r>
    </w:p>
    <w:p>
      <w:r>
        <w:t>28. This Court should affirm the trial court’s ruling on this issue.</w:t>
      </w:r>
    </w:p>
    <w:p>
      <w:pPr>
        <w:pStyle w:val="Heading3"/>
      </w:pPr>
      <w:r>
        <w:t>C. [Third Issue]</w:t>
      </w:r>
    </w:p>
    <w:p>
      <w:r>
        <w:t>29. The trial court’s findings of fact were not clearly erroneous and should be affirmed.</w:t>
      </w:r>
    </w:p>
    <w:p>
      <w:r>
        <w:t>30. The evidence presented at trial supports the trial court’s findings with respect to [describe the third issue].</w:t>
      </w:r>
    </w:p>
    <w:p>
      <w:r>
        <w:t>31. Appellant has not demonstrated that the trial court’s findings were clearly erroneous, and the judgment should be upheld.</w:t>
      </w:r>
    </w:p>
    <w:p>
      <w:pPr>
        <w:pStyle w:val="Heading2"/>
      </w:pPr>
      <w:r>
        <w:t>VI. CONCLUSION</w:t>
      </w:r>
    </w:p>
    <w:p>
      <w:r>
        <w:t>32. For the reasons set forth above, Appellee respectfully requests that this Honorable Court affirm the judgment of the [Name of Trial Court] in its entirety.</w:t>
      </w:r>
    </w:p>
    <w:p/>
    <w:p>
      <w:pPr>
        <w:pStyle w:val="Heading2"/>
      </w:pPr>
      <w:r>
        <w:t>VII. CERTIFICATE OF COMPLIANCE</w:t>
      </w:r>
    </w:p>
    <w:p>
      <w:r>
        <w:t>33. This brief complies with the type-volume limitation of [cite relevant rule, e.g., "Federal Rule of Appellate Procedure 32(a)(7)(B)"] because it contains [number of words] words, excluding the parts of the brief exempted by [cite relevant rule, e.g., "Federal Rule of Appellate Procedure 32(f)"].</w:t>
      </w:r>
    </w:p>
    <w:p/>
    <w:p>
      <w:pPr>
        <w:pStyle w:val="Heading2"/>
      </w:pPr>
      <w:r>
        <w:t>VIII. CERTIFICATE OF SERVICE</w:t>
      </w:r>
    </w:p>
    <w:p>
      <w:r>
        <w:t>34. I hereby certify that on [specific date], a copy of the foregoing Appellee’s Brief was served on [Name of Opposing Counsel] by [describe method of service, e.g., "electronic filing, mail, etc."].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