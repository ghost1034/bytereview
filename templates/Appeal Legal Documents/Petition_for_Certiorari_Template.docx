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[Supreme 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Petitioner,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Respondent.</w:t>
      </w:r>
    </w:p>
    <w:p/>
    <w:p>
      <w:pPr>
        <w:pStyle w:val="Heading1"/>
      </w:pPr>
      <w:r>
        <w:t>PETITION FOR WRIT OF CERTIORARI</w:t>
      </w:r>
    </w:p>
    <w:p/>
    <w:p>
      <w:pPr>
        <w:pStyle w:val="Heading2"/>
      </w:pPr>
      <w:r>
        <w:t>QUESTIONS PRESENTED</w:t>
      </w:r>
    </w:p>
    <w:p>
      <w:r>
        <w:t>1. [Insert the first question presented for review.]</w:t>
      </w:r>
    </w:p>
    <w:p>
      <w:r>
        <w:t>2. [Insert the second question presented for review, if applicable.]</w:t>
      </w:r>
    </w:p>
    <w:p>
      <w:r>
        <w:t>3. [Insert the third question presented for review, if applicable.]</w:t>
      </w:r>
    </w:p>
    <w:p/>
    <w:p>
      <w:pPr>
        <w:pStyle w:val="Heading2"/>
      </w:pPr>
      <w:r>
        <w:t>PARTIES TO THE PROCEEDING</w:t>
      </w:r>
    </w:p>
    <w:p>
      <w:r>
        <w:t>The parties to the proceeding are as follows:</w:t>
      </w:r>
    </w:p>
    <w:p>
      <w:r>
        <w:t>Petitioner: [Your Name]</w:t>
      </w:r>
    </w:p>
    <w:p>
      <w:r>
        <w:t>Respondent: [Opposing Party’s Name]</w:t>
      </w:r>
    </w:p>
    <w:p/>
    <w:p>
      <w:pPr>
        <w:pStyle w:val="Heading2"/>
      </w:pPr>
      <w:r>
        <w:t>TABLE OF CONTENTS</w:t>
      </w:r>
    </w:p>
    <w:p>
      <w:r>
        <w:t>I. Questions Presented ........................................... [Page Number]</w:t>
      </w:r>
    </w:p>
    <w:p>
      <w:r>
        <w:t>II. Parties to the Proceeding .................................... [Page Number]</w:t>
      </w:r>
    </w:p>
    <w:p>
      <w:r>
        <w:t>III. Table of Contents ................................................ [Page Number]</w:t>
      </w:r>
    </w:p>
    <w:p>
      <w:r>
        <w:t>IV. Table of Authorities ............................................. [Page Number]</w:t>
      </w:r>
    </w:p>
    <w:p>
      <w:r>
        <w:t>V. Opinions Below .................................................. [Page Number]</w:t>
      </w:r>
    </w:p>
    <w:p>
      <w:r>
        <w:t>VI. Jurisdiction ......................................................... [Page Number]</w:t>
      </w:r>
    </w:p>
    <w:p>
      <w:r>
        <w:t>VII. Constitutional and Statutory Provisions Involved ... [Page Number]</w:t>
      </w:r>
    </w:p>
    <w:p>
      <w:r>
        <w:t>VIII. Statement of the Case ........................................ [Page Number]</w:t>
      </w:r>
    </w:p>
    <w:p>
      <w:r>
        <w:t>IX. Reasons for Granting the Petition .......................... [Page Number]</w:t>
      </w:r>
    </w:p>
    <w:p>
      <w:r>
        <w:t>X. Conclusion ......................................................... [Page Number]</w:t>
      </w:r>
    </w:p>
    <w:p/>
    <w:p>
      <w:pPr>
        <w:pStyle w:val="Heading2"/>
      </w:pPr>
      <w:r>
        <w:t>TABLE OF AUTHORITIES</w:t>
      </w:r>
    </w:p>
    <w:p>
      <w:r>
        <w:t>[List of all the cases, statutes, and other authorities cited in the petition with page references.]</w:t>
      </w:r>
    </w:p>
    <w:p/>
    <w:p>
      <w:pPr>
        <w:pStyle w:val="Heading2"/>
      </w:pPr>
      <w:r>
        <w:t>OPINIONS BELOW</w:t>
      </w:r>
    </w:p>
    <w:p>
      <w:r>
        <w:t>The opinion of the court of appeals is reported at [insert citation], and the opinion of the district court is reported at [insert citation].</w:t>
      </w:r>
    </w:p>
    <w:p/>
    <w:p>
      <w:pPr>
        <w:pStyle w:val="Heading2"/>
      </w:pPr>
      <w:r>
        <w:t>JURISDICTION</w:t>
      </w:r>
    </w:p>
    <w:p>
      <w:r>
        <w:t>The judgment of the court of appeals was entered on [specific date]. The jurisdiction of this Court is invoked under 28 U.S.C. § 1254(1).</w:t>
      </w:r>
    </w:p>
    <w:p/>
    <w:p>
      <w:pPr>
        <w:pStyle w:val="Heading2"/>
      </w:pPr>
      <w:r>
        <w:t>CONSTITUTIONAL AND STATUTORY PROVISIONS INVOLVED</w:t>
      </w:r>
    </w:p>
    <w:p>
      <w:r>
        <w:t>The relevant provisions are as follows:</w:t>
      </w:r>
    </w:p>
    <w:p>
      <w:r>
        <w:t>[Quote the constitutional or statutory provisions that are central to the questions presented.]</w:t>
      </w:r>
    </w:p>
    <w:p/>
    <w:p>
      <w:pPr>
        <w:pStyle w:val="Heading2"/>
      </w:pPr>
      <w:r>
        <w:t>STATEMENT OF THE CASE</w:t>
      </w:r>
    </w:p>
    <w:p>
      <w:r>
        <w:t>The facts relevant to this petition are as follows:</w:t>
      </w:r>
    </w:p>
    <w:p>
      <w:r>
        <w:t>[Provide a concise statement of the case, focusing on the facts relevant to the questions presented.]</w:t>
      </w:r>
    </w:p>
    <w:p/>
    <w:p>
      <w:pPr>
        <w:pStyle w:val="Heading2"/>
      </w:pPr>
      <w:r>
        <w:t>REASONS FOR GRANTING THE PETITION</w:t>
      </w:r>
    </w:p>
    <w:p>
      <w:r>
        <w:t>This Court should grant the petition for the following reasons:</w:t>
      </w:r>
    </w:p>
    <w:p>
      <w:r>
        <w:t>1. [First reason for granting the petition, focusing on conflicts with Supreme Court precedent or significant legal questions.]</w:t>
      </w:r>
    </w:p>
    <w:p>
      <w:r>
        <w:t>2. [Second reason for granting the petition, addressing the broader implications of the case.]</w:t>
      </w:r>
    </w:p>
    <w:p>
      <w:r>
        <w:t>3. [Third reason for granting the petition, such as the need to resolve a conflict among lower courts.]</w:t>
      </w:r>
    </w:p>
    <w:p/>
    <w:p>
      <w:pPr>
        <w:pStyle w:val="Heading2"/>
      </w:pPr>
      <w:r>
        <w:t>CONCLUSION</w:t>
      </w:r>
    </w:p>
    <w:p>
      <w:r>
        <w:t>For the reasons stated above, Petitioner respectfully requests that this Court grant this Petition for Writ of Certiorari and review the decision of the court of appeals.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