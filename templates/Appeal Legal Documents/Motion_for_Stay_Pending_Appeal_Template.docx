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[Your Law Firm's Name]</w:t>
      </w:r>
    </w:p>
    <w:p>
      <w:r>
        <w:t>[Address]</w:t>
      </w:r>
    </w:p>
    <w:p>
      <w:r>
        <w:t>[City, State, ZIP Code]</w:t>
      </w:r>
    </w:p>
    <w:p>
      <w:r>
        <w:t>[Phone Number]</w:t>
      </w:r>
    </w:p>
    <w:p>
      <w:r>
        <w:t>[Email Address]</w:t>
      </w:r>
    </w:p>
    <w:p/>
    <w:p>
      <w:r>
        <w:t>[Court of Appeals Name]</w:t>
      </w:r>
    </w:p>
    <w:p>
      <w:r>
        <w:t>[Court Address]</w:t>
      </w:r>
    </w:p>
    <w:p>
      <w:r>
        <w:t>[City, State, ZIP Code]</w:t>
      </w:r>
    </w:p>
    <w:p/>
    <w:p>
      <w:pPr>
        <w:pStyle w:val="Title"/>
      </w:pPr>
      <w:r>
        <w:t>[Plaintiff's Name],</w:t>
      </w:r>
    </w:p>
    <w:p>
      <w:pPr>
        <w:pStyle w:val="BodyText"/>
      </w:pPr>
      <w:r>
        <w:t>Plaintiff,</w:t>
      </w:r>
    </w:p>
    <w:p/>
    <w:p>
      <w:pPr>
        <w:pStyle w:val="Title"/>
      </w:pPr>
      <w:r>
        <w:t>v.</w:t>
      </w:r>
    </w:p>
    <w:p/>
    <w:p>
      <w:pPr>
        <w:pStyle w:val="Title"/>
      </w:pPr>
      <w:r>
        <w:t>[Defendant's Name],</w:t>
      </w:r>
    </w:p>
    <w:p>
      <w:pPr>
        <w:pStyle w:val="BodyText"/>
      </w:pPr>
      <w:r>
        <w:t>Defendant.</w:t>
      </w:r>
    </w:p>
    <w:p/>
    <w:p>
      <w:pPr>
        <w:pStyle w:val="Heading1"/>
      </w:pPr>
      <w:r>
        <w:t>MOTION FOR STAY PENDING APPEAL</w:t>
      </w:r>
    </w:p>
    <w:p/>
    <w:p>
      <w:r>
        <w:t>COMES NOW the [Appellant/Appellee], [Your Name], by and through undersigned counsel, and respectfully moves this Honorable Court for a stay of the judgment entered by the [Name of Trial Court] on [specific date], pending the resolution of this appeal.</w:t>
      </w:r>
    </w:p>
    <w:p/>
    <w:p>
      <w:pPr>
        <w:pStyle w:val="Heading2"/>
      </w:pPr>
      <w:r>
        <w:t>I. BACKGROUND</w:t>
      </w:r>
    </w:p>
    <w:p>
      <w:r>
        <w:t>1. On [specific date], the [Name of Trial Court] entered a judgment in favor of [Plaintiff/Defendant], awarding [describe the judgment, e.g., "monetary damages," "injunctive relief," etc.].</w:t>
      </w:r>
    </w:p>
    <w:p>
      <w:r>
        <w:t>2. The [Appellant/Appellee] has filed a Notice of Appeal and is seeking to overturn the judgment on the grounds that [briefly describe the grounds for appeal].</w:t>
      </w:r>
    </w:p>
    <w:p>
      <w:r>
        <w:t>3. The [Appellant/Appellee] now seeks a stay of the judgment pending the outcome of the appeal to avoid [describe potential harm, e.g., "irreparable harm," "undue burden," etc.].</w:t>
      </w:r>
    </w:p>
    <w:p/>
    <w:p>
      <w:pPr>
        <w:pStyle w:val="Heading2"/>
      </w:pPr>
      <w:r>
        <w:t>II. ARGUMENT</w:t>
      </w:r>
    </w:p>
    <w:p>
      <w:pPr>
        <w:pStyle w:val="Heading3"/>
      </w:pPr>
      <w:r>
        <w:t>A. Likelihood of Success on the Merits</w:t>
      </w:r>
    </w:p>
    <w:p>
      <w:r>
        <w:t>4. The [Appellant/Appellee] has a strong likelihood of success on the merits of the appeal because [describe the legal arguments and why they are likely to succeed].</w:t>
      </w:r>
    </w:p>
    <w:p>
      <w:r>
        <w:t>5. The issues on appeal involve [describe key legal issues], which have been decided inconsistently by lower courts, and the [Appellant/Appellee] is likely to prevail based on [cite relevant legal precedents].</w:t>
      </w:r>
    </w:p>
    <w:p>
      <w:pPr>
        <w:pStyle w:val="Heading3"/>
      </w:pPr>
      <w:r>
        <w:t>B. Irreparable Harm</w:t>
      </w:r>
    </w:p>
    <w:p>
      <w:r>
        <w:t>6. The [Appellant/Appellee] will suffer irreparable harm if a stay is not granted because [describe the nature of the harm, e.g., "the judgment would be enforced and the funds would be irrecoverable," "the injunctive relief would cause immediate and irreparable damage," etc.].</w:t>
      </w:r>
    </w:p>
    <w:p>
      <w:r>
        <w:t>7. Courts have recognized that [cite relevant case law], and the circumstances in this case warrant a stay to prevent such harm.</w:t>
      </w:r>
    </w:p>
    <w:p>
      <w:pPr>
        <w:pStyle w:val="Heading3"/>
      </w:pPr>
      <w:r>
        <w:t>C. No Substantial Harm to Other Parties</w:t>
      </w:r>
    </w:p>
    <w:p>
      <w:r>
        <w:t>8. Granting a stay will not cause substantial harm to the other parties because [explain why the stay will not prejudice the other parties, e.g., "the status quo will be maintained," "the other party can be fully compensated for any delay," etc.].</w:t>
      </w:r>
    </w:p>
    <w:p>
      <w:r>
        <w:t>9. The balance of equities favors granting the stay to prevent irreparable harm to the [Appellant/Appellee] while the appeal is pending.</w:t>
      </w:r>
    </w:p>
    <w:p>
      <w:pPr>
        <w:pStyle w:val="Heading3"/>
      </w:pPr>
      <w:r>
        <w:t>D. Public Interest</w:t>
      </w:r>
    </w:p>
    <w:p>
      <w:r>
        <w:t>10. Granting a stay is in the public interest because [explain how the stay aligns with public policy or legal principles, e.g., "ensuring that potentially erroneous judgments are not enforced before appellate review," "preserving judicial resources," etc.].</w:t>
      </w:r>
    </w:p>
    <w:p>
      <w:r>
        <w:t>11. The public interest is best served by allowing the appellate process to proceed without the immediate enforcement of the trial court’s judgment.</w:t>
      </w:r>
    </w:p>
    <w:p>
      <w:pPr>
        <w:pStyle w:val="Heading2"/>
      </w:pPr>
      <w:r>
        <w:t>III. CONCLUSION</w:t>
      </w:r>
    </w:p>
    <w:p>
      <w:r>
        <w:t>For the reasons set forth above, the [Appellant/Appellee] respectfully requests that this Honorable Court grant this Motion for Stay Pending Appeal and stay the judgment entered by the [Name of Trial Court] on [specific date] until the resolution of this appeal.</w:t>
      </w:r>
    </w:p>
    <w:p/>
    <w:p>
      <w:r>
        <w:t>Respectfully submitted,</w:t>
      </w:r>
    </w:p>
    <w:p/>
    <w:p>
      <w:r>
        <w:t>_____________________________</w:t>
      </w:r>
    </w:p>
    <w:p>
      <w:r>
        <w:t>[Your Name]</w:t>
      </w:r>
    </w:p>
    <w:p>
      <w:r>
        <w:t>[Your Title]</w:t>
      </w:r>
    </w:p>
    <w:p>
      <w:r>
        <w:t>[Law Firm Name]</w:t>
      </w:r>
    </w:p>
    <w:p/>
    <w:p>
      <w:r>
        <w:t>Dated: [Date]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